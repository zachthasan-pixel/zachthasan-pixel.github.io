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Upload Cinch to itch.io</w:t>
      </w:r>
    </w:p>
    <w:p>
      <w:r>
        <w:t>You already have an itch account (same one as Lineburst). This is a NEW game page, not an edit of Lineburst.</w:t>
      </w:r>
    </w:p>
    <w:p>
      <w:r>
        <w:t>Play URL (keep this): https://drzahirhasan.com/cinch/</w:t>
      </w:r>
    </w:p>
    <w:p>
      <w:r>
        <w:t>Your Cinch itch page will be: https://zachstera3.itch.io/cinch</w:t>
      </w:r>
    </w:p>
    <w:p>
      <w:pPr>
        <w:pStyle w:val="Heading1"/>
      </w:pPr>
      <w:r>
        <w:t>Files you need</w:t>
      </w:r>
    </w:p>
    <w:p>
      <w:r>
        <w:t>1) cinch-itch.zip  — the game file for itch</w:t>
      </w:r>
    </w:p>
    <w:p>
      <w:r>
        <w:t>2) cover-630x500.jpg  — the cover picture</w:t>
      </w:r>
    </w:p>
    <w:p>
      <w:r>
        <w:t>Download both from the chat, or from:</w:t>
      </w:r>
    </w:p>
    <w:p>
      <w:r>
        <w:t>https://drzahirhasan.com/cinch/cinch-itch.zip</w:t>
      </w:r>
    </w:p>
    <w:p>
      <w:r>
        <w:t>https://drzahirhasan.com/cinch/cover-630x500.jpg</w:t>
      </w:r>
    </w:p>
    <w:p>
      <w:pPr>
        <w:pStyle w:val="Heading1"/>
      </w:pPr>
      <w:r>
        <w:t>Step 1 — Open a new project</w:t>
      </w:r>
    </w:p>
    <w:p>
      <w:r>
        <w:t>1. Go to https://itch.io and log in.</w:t>
      </w:r>
    </w:p>
    <w:p>
      <w:r>
        <w:t>2. Top right: click your name.</w:t>
      </w:r>
    </w:p>
    <w:p>
      <w:r>
        <w:t>3. Click Upload new project.</w:t>
      </w:r>
    </w:p>
    <w:p>
      <w:r>
        <w:t>Direct link: https://itch.io/game/new</w:t>
      </w:r>
    </w:p>
    <w:p>
      <w:pPr>
        <w:pStyle w:val="Heading1"/>
      </w:pPr>
      <w:r>
        <w:t>Step 2 — Fill the top of the form</w:t>
      </w:r>
    </w:p>
    <w:p>
      <w:r>
        <w:t>Title: Cinch</w:t>
      </w:r>
    </w:p>
    <w:p>
      <w:r>
        <w:t>Project URL: cinch   (this makes zachstera3.itch.io/cinch)</w:t>
      </w:r>
    </w:p>
    <w:p>
      <w:r>
        <w:t>Short description: Hold to fly. Lasers lock onto falling fire rocks. Defend Earth.</w:t>
      </w:r>
    </w:p>
    <w:p>
      <w:r>
        <w:t>Classification: Games</w:t>
      </w:r>
    </w:p>
    <w:p>
      <w:r>
        <w:t>Kind of project: HTML</w:t>
      </w:r>
    </w:p>
    <w:p>
      <w:r>
        <w:t>Release status: Released</w:t>
      </w:r>
    </w:p>
    <w:p>
      <w:r>
        <w:t>Pricing: $0 or donate  (same as Lineburst). Suggested price $1.</w:t>
      </w:r>
    </w:p>
    <w:p>
      <w:r>
        <w:t>Genre: Action</w:t>
      </w:r>
    </w:p>
    <w:p>
      <w:pPr>
        <w:pStyle w:val="Heading1"/>
      </w:pPr>
      <w:r>
        <w:t>Step 3 — Tags</w:t>
      </w:r>
    </w:p>
    <w:p>
      <w:r>
        <w:t>Paste this, then tick Mobile friendly if you see it:</w:t>
      </w:r>
    </w:p>
    <w:p>
      <w:r>
        <w:t>action, arcade, html5, browser-game, space, shooter, casual, mobile-friendly, singleplayer, high-score</w:t>
      </w:r>
    </w:p>
    <w:p>
      <w:pPr>
        <w:pStyle w:val="Heading1"/>
      </w:pPr>
      <w:r>
        <w:t>Step 4 — Upload the game zip</w:t>
      </w:r>
    </w:p>
    <w:p>
      <w:r>
        <w:t>1. Scroll to Uploads.</w:t>
      </w:r>
    </w:p>
    <w:p>
      <w:r>
        <w:t>2. Click Upload files.</w:t>
      </w:r>
    </w:p>
    <w:p>
      <w:r>
        <w:t>3. Choose cinch-itch.zip</w:t>
      </w:r>
    </w:p>
    <w:p>
      <w:r>
        <w:t>4. Wait until the bar finishes.</w:t>
      </w:r>
    </w:p>
    <w:p>
      <w:r>
        <w:t>5. Tick: This file will be played in the browser</w:t>
      </w:r>
    </w:p>
    <w:p>
      <w:r>
        <w:t>6. Embed options: Click to launch in fullscreen</w:t>
      </w:r>
    </w:p>
    <w:p>
      <w:r>
        <w:t>7. Tick Mobile friendly</w:t>
      </w:r>
    </w:p>
    <w:p>
      <w:r>
        <w:t>Do not upload the cover here. Cover has its own slot later.</w:t>
      </w:r>
    </w:p>
    <w:p>
      <w:pPr>
        <w:pStyle w:val="Heading1"/>
      </w:pPr>
      <w:r>
        <w:t>Step 5 — Description (copy and paste)</w:t>
      </w:r>
    </w:p>
    <w:p>
      <w:r>
        <w:t>Play now: https://drzahirhasan.com/cinch/</w:t>
      </w:r>
    </w:p>
    <w:p/>
    <w:p>
      <w:r>
        <w:t>Hold and drag to fly. Lasers auto-fire at the nearest falling rock. Shoot them before they hit Earth. Three shields. Loop a cluster for a bigger combo.</w:t>
      </w:r>
    </w:p>
    <w:p/>
    <w:p>
      <w:r>
        <w:t>Also play Lineburst: https://zachstera3.itch.io/lineburst</w:t>
      </w:r>
    </w:p>
    <w:p>
      <w:pPr>
        <w:pStyle w:val="Heading1"/>
      </w:pPr>
      <w:r>
        <w:t>Step 6 — Cover image</w:t>
      </w:r>
    </w:p>
    <w:p>
      <w:r>
        <w:t>1. Scroll to Cover image (NOT the Uploads box).</w:t>
      </w:r>
    </w:p>
    <w:p>
      <w:r>
        <w:t>2. Click Upload cover image.</w:t>
      </w:r>
    </w:p>
    <w:p>
      <w:r>
        <w:t>3. Choose cover-630x500.jpg</w:t>
      </w:r>
    </w:p>
    <w:p>
      <w:r>
        <w:t>4. You should see the fire picture, not a black square.</w:t>
      </w:r>
    </w:p>
    <w:p>
      <w:r>
        <w:t>If it looks black, wait 10 seconds and refresh. Do not use a screenshot of the black tile.</w:t>
      </w:r>
    </w:p>
    <w:p>
      <w:pPr>
        <w:pStyle w:val="Heading1"/>
      </w:pPr>
      <w:r>
        <w:t>Step 7 — Save and view</w:t>
      </w:r>
    </w:p>
    <w:p>
      <w:r>
        <w:t>1. Scroll to the bottom.</w:t>
      </w:r>
    </w:p>
    <w:p>
      <w:r>
        <w:t>2. Click Save.</w:t>
      </w:r>
    </w:p>
    <w:p>
      <w:r>
        <w:t>3. Click View page.</w:t>
      </w:r>
    </w:p>
    <w:p>
      <w:r>
        <w:t>4. Click Run game / Play. The game should load.</w:t>
      </w:r>
    </w:p>
    <w:p>
      <w:r>
        <w:t>5. When it looks good, set Visibility to Public (if it is still Draft).</w:t>
      </w:r>
    </w:p>
    <w:p>
      <w:pPr>
        <w:pStyle w:val="Heading1"/>
      </w:pPr>
      <w:r>
        <w:t>Step 8 — Money (already set up)</w:t>
      </w:r>
    </w:p>
    <w:p>
      <w:r>
        <w:t>PayPal is already connected on your itch account from Lineburst. You do not connect it again.</w:t>
      </w:r>
    </w:p>
    <w:p>
      <w:r>
        <w:t>On the Cinch page, people can still use Support this game / donate if you used $0 or donate pricing.</w:t>
      </w:r>
    </w:p>
    <w:p>
      <w:pPr>
        <w:pStyle w:val="Heading1"/>
      </w:pPr>
      <w:r>
        <w:t>What to post on YouTube / Instagram</w:t>
      </w:r>
    </w:p>
    <w:p>
      <w:r>
        <w:t>https://zachstera3.itch.io/cinch</w:t>
      </w:r>
    </w:p>
    <w:p>
      <w:r>
        <w:t>(After you publish. Until then use https://drzahirhasan.com/cinch/)</w:t>
      </w:r>
    </w:p>
    <w:p>
      <w:pPr>
        <w:pStyle w:val="Heading1"/>
      </w:pPr>
      <w:r>
        <w:t>If something goes wrong</w:t>
      </w:r>
    </w:p>
    <w:p>
      <w:r>
        <w:t>Cover is black: you put the jpg in Uploads instead of Cover image. Delete it from Uploads and use the Cover image slot.</w:t>
      </w:r>
    </w:p>
    <w:p>
      <w:r>
        <w:t>Game is blank: make sure Kind of project is HTML, the zip is ticked as played in the browser, and you uploaded cinch-itch.zip (not the cover).</w:t>
      </w:r>
    </w:p>
    <w:p>
      <w:r>
        <w:t>Need help: send me a screenshot of the edit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